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523D057" w14:textId="77777777" w:rsidR="000E7753" w:rsidRPr="00E003A5" w:rsidRDefault="000E7753" w:rsidP="000E7753">
      <w:pPr>
        <w:pStyle w:val="NoSpacing"/>
        <w:rPr>
          <w:b/>
          <w:bCs/>
          <w:sz w:val="28"/>
          <w:szCs w:val="28"/>
        </w:rPr>
      </w:pPr>
      <w:r w:rsidRPr="00E003A5">
        <w:rPr>
          <w:b/>
          <w:bCs/>
          <w:sz w:val="28"/>
          <w:szCs w:val="28"/>
        </w:rPr>
        <w:t xml:space="preserve">Suspended Shipment Issue  </w:t>
      </w:r>
    </w:p>
    <w:p w14:paraId="49FC44B0" w14:textId="77777777" w:rsidR="000E7753" w:rsidRPr="00F55EC7" w:rsidRDefault="000E7753" w:rsidP="000E7753">
      <w:pPr>
        <w:pStyle w:val="NoSpacing"/>
        <w:rPr>
          <w:sz w:val="24"/>
          <w:szCs w:val="24"/>
        </w:rPr>
      </w:pPr>
    </w:p>
    <w:p w14:paraId="6DE3FEC8" w14:textId="77777777" w:rsidR="000E7753" w:rsidRPr="00F55EC7" w:rsidRDefault="000E7753" w:rsidP="000E7753">
      <w:pPr>
        <w:pStyle w:val="NoSpacing"/>
        <w:rPr>
          <w:sz w:val="24"/>
          <w:szCs w:val="24"/>
        </w:rPr>
      </w:pPr>
      <w:r w:rsidRPr="00F55EC7">
        <w:rPr>
          <w:sz w:val="24"/>
          <w:szCs w:val="24"/>
        </w:rPr>
        <w:t xml:space="preserve">  Common Cause:   JSF – 250241</w:t>
      </w:r>
    </w:p>
    <w:p w14:paraId="5EB23F9B" w14:textId="77777777" w:rsidR="000E7753" w:rsidRPr="00F55EC7" w:rsidRDefault="000E7753" w:rsidP="000E7753">
      <w:pPr>
        <w:pStyle w:val="NoSpacing"/>
        <w:rPr>
          <w:sz w:val="24"/>
          <w:szCs w:val="24"/>
        </w:rPr>
      </w:pPr>
    </w:p>
    <w:p w14:paraId="773F0E5F" w14:textId="77777777" w:rsidR="000E7753" w:rsidRPr="00F55EC7" w:rsidRDefault="000E7753" w:rsidP="000E7753">
      <w:pPr>
        <w:pStyle w:val="NoSpacing"/>
        <w:rPr>
          <w:sz w:val="24"/>
          <w:szCs w:val="24"/>
        </w:rPr>
      </w:pPr>
      <w:r w:rsidRPr="00F55EC7">
        <w:rPr>
          <w:sz w:val="24"/>
          <w:szCs w:val="24"/>
        </w:rPr>
        <w:t xml:space="preserve">1.   If Shipment is Skipped:  </w:t>
      </w:r>
    </w:p>
    <w:p w14:paraId="49175663" w14:textId="77777777" w:rsidR="000E7753" w:rsidRPr="00F55EC7" w:rsidRDefault="000E7753" w:rsidP="000E7753">
      <w:pPr>
        <w:pStyle w:val="NoSpacing"/>
        <w:rPr>
          <w:sz w:val="24"/>
          <w:szCs w:val="24"/>
        </w:rPr>
      </w:pPr>
      <w:r w:rsidRPr="00F55EC7">
        <w:rPr>
          <w:sz w:val="24"/>
          <w:szCs w:val="24"/>
        </w:rPr>
        <w:t xml:space="preserve">     Check with the AE team regarding potential outages or changes.</w:t>
      </w:r>
    </w:p>
    <w:p w14:paraId="1F59E1D1" w14:textId="77777777" w:rsidR="000E7753" w:rsidRPr="00F55EC7" w:rsidRDefault="000E7753" w:rsidP="000E7753">
      <w:pPr>
        <w:pStyle w:val="NoSpacing"/>
        <w:rPr>
          <w:sz w:val="24"/>
          <w:szCs w:val="24"/>
        </w:rPr>
      </w:pPr>
      <w:r w:rsidRPr="00F55EC7">
        <w:rPr>
          <w:sz w:val="24"/>
          <w:szCs w:val="24"/>
        </w:rPr>
        <w:t xml:space="preserve">     If </w:t>
      </w:r>
      <w:proofErr w:type="gramStart"/>
      <w:r w:rsidRPr="00F55EC7">
        <w:rPr>
          <w:sz w:val="24"/>
          <w:szCs w:val="24"/>
        </w:rPr>
        <w:t>no</w:t>
      </w:r>
      <w:proofErr w:type="gramEnd"/>
      <w:r w:rsidRPr="00F55EC7">
        <w:rPr>
          <w:sz w:val="24"/>
          <w:szCs w:val="24"/>
        </w:rPr>
        <w:t xml:space="preserve"> outage, investigate the parent job (SAP JSF   249832) and contact the SAP team if necessary.</w:t>
      </w:r>
    </w:p>
    <w:p w14:paraId="5638DE33" w14:textId="77777777" w:rsidR="000E7753" w:rsidRPr="00F55EC7" w:rsidRDefault="000E7753" w:rsidP="000E7753">
      <w:pPr>
        <w:pStyle w:val="NoSpacing"/>
        <w:rPr>
          <w:sz w:val="24"/>
          <w:szCs w:val="24"/>
        </w:rPr>
      </w:pPr>
      <w:r w:rsidRPr="00F55EC7">
        <w:rPr>
          <w:sz w:val="24"/>
          <w:szCs w:val="24"/>
        </w:rPr>
        <w:t xml:space="preserve">   </w:t>
      </w:r>
    </w:p>
    <w:p w14:paraId="5EB12B1C" w14:textId="77777777" w:rsidR="000E7753" w:rsidRPr="00F55EC7" w:rsidRDefault="000E7753" w:rsidP="000E7753">
      <w:pPr>
        <w:pStyle w:val="NoSpacing"/>
        <w:rPr>
          <w:sz w:val="24"/>
          <w:szCs w:val="24"/>
        </w:rPr>
      </w:pPr>
      <w:r w:rsidRPr="00F55EC7">
        <w:rPr>
          <w:sz w:val="24"/>
          <w:szCs w:val="24"/>
        </w:rPr>
        <w:t xml:space="preserve">2.   If Shipment Failed:  </w:t>
      </w:r>
    </w:p>
    <w:p w14:paraId="4DCFB02E" w14:textId="77777777" w:rsidR="000E7753" w:rsidRPr="00F55EC7" w:rsidRDefault="000E7753" w:rsidP="000E7753">
      <w:pPr>
        <w:pStyle w:val="NoSpacing"/>
        <w:rPr>
          <w:sz w:val="24"/>
          <w:szCs w:val="24"/>
        </w:rPr>
      </w:pPr>
      <w:r w:rsidRPr="00F55EC7">
        <w:rPr>
          <w:sz w:val="24"/>
          <w:szCs w:val="24"/>
        </w:rPr>
        <w:t xml:space="preserve">     Review the error message in the JSF report, INC, or database.</w:t>
      </w:r>
    </w:p>
    <w:p w14:paraId="33A6BAD7" w14:textId="77777777" w:rsidR="000E7753" w:rsidRPr="00F55EC7" w:rsidRDefault="000E7753" w:rsidP="000E7753">
      <w:pPr>
        <w:pStyle w:val="NoSpacing"/>
        <w:rPr>
          <w:sz w:val="24"/>
          <w:szCs w:val="24"/>
        </w:rPr>
      </w:pPr>
      <w:r w:rsidRPr="00F55EC7">
        <w:rPr>
          <w:sz w:val="24"/>
          <w:szCs w:val="24"/>
        </w:rPr>
        <w:t xml:space="preserve">     If the issue is caused by incorrect data, investigate. Common errors include:</w:t>
      </w:r>
    </w:p>
    <w:p w14:paraId="1E5A93B0" w14:textId="77777777" w:rsidR="000E7753" w:rsidRPr="00F55EC7" w:rsidRDefault="000E7753" w:rsidP="000E7753">
      <w:pPr>
        <w:pStyle w:val="NoSpacing"/>
        <w:rPr>
          <w:sz w:val="24"/>
          <w:szCs w:val="24"/>
        </w:rPr>
      </w:pPr>
      <w:r w:rsidRPr="00F55EC7">
        <w:rPr>
          <w:sz w:val="24"/>
          <w:szCs w:val="24"/>
        </w:rPr>
        <w:t xml:space="preserve">       Data type conversion (e.g., varchar to numeric)</w:t>
      </w:r>
    </w:p>
    <w:p w14:paraId="13E088A7" w14:textId="77777777" w:rsidR="000E7753" w:rsidRPr="00F55EC7" w:rsidRDefault="000E7753" w:rsidP="000E7753">
      <w:pPr>
        <w:pStyle w:val="NoSpacing"/>
        <w:rPr>
          <w:sz w:val="24"/>
          <w:szCs w:val="24"/>
        </w:rPr>
      </w:pPr>
      <w:r w:rsidRPr="00F55EC7">
        <w:rPr>
          <w:sz w:val="24"/>
          <w:szCs w:val="24"/>
        </w:rPr>
        <w:t xml:space="preserve">       Arithmetic overflow errors</w:t>
      </w:r>
    </w:p>
    <w:p w14:paraId="27E72D9C" w14:textId="77777777" w:rsidR="000E7753" w:rsidRPr="00F55EC7" w:rsidRDefault="000E7753" w:rsidP="000E7753">
      <w:pPr>
        <w:pStyle w:val="NoSpacing"/>
        <w:rPr>
          <w:sz w:val="24"/>
          <w:szCs w:val="24"/>
        </w:rPr>
      </w:pPr>
      <w:r w:rsidRPr="00F55EC7">
        <w:rPr>
          <w:sz w:val="24"/>
          <w:szCs w:val="24"/>
        </w:rPr>
        <w:t xml:space="preserve">       For more cases, consult with Kaushik Kumar.</w:t>
      </w:r>
    </w:p>
    <w:p w14:paraId="6ACD8353" w14:textId="77777777" w:rsidR="000E7753" w:rsidRPr="00F55EC7" w:rsidRDefault="000E7753" w:rsidP="000E7753">
      <w:pPr>
        <w:pStyle w:val="NoSpacing"/>
        <w:rPr>
          <w:sz w:val="24"/>
          <w:szCs w:val="24"/>
        </w:rPr>
      </w:pPr>
      <w:r w:rsidRPr="00F55EC7">
        <w:rPr>
          <w:sz w:val="24"/>
          <w:szCs w:val="24"/>
        </w:rPr>
        <w:t xml:space="preserve">     If it’s related to a file sequence number (FIDN), modify the database or file and rerun the JSF.</w:t>
      </w:r>
    </w:p>
    <w:p w14:paraId="6933F632" w14:textId="77777777" w:rsidR="000E7753" w:rsidRPr="00F55EC7" w:rsidRDefault="000E7753" w:rsidP="000E7753">
      <w:pPr>
        <w:pStyle w:val="NoSpacing"/>
        <w:rPr>
          <w:sz w:val="24"/>
          <w:szCs w:val="24"/>
        </w:rPr>
      </w:pPr>
    </w:p>
    <w:p w14:paraId="0978BD80" w14:textId="77777777" w:rsidR="000E7753" w:rsidRPr="00F55EC7" w:rsidRDefault="000E7753" w:rsidP="000E7753">
      <w:pPr>
        <w:pStyle w:val="NoSpacing"/>
        <w:rPr>
          <w:sz w:val="24"/>
          <w:szCs w:val="24"/>
        </w:rPr>
      </w:pPr>
      <w:r w:rsidRPr="00F55EC7">
        <w:rPr>
          <w:sz w:val="24"/>
          <w:szCs w:val="24"/>
        </w:rPr>
        <w:t xml:space="preserve">  Example Case:  </w:t>
      </w:r>
    </w:p>
    <w:p w14:paraId="780A8919" w14:textId="77777777" w:rsidR="000E7753" w:rsidRPr="00F55EC7" w:rsidRDefault="000E7753" w:rsidP="000E7753">
      <w:pPr>
        <w:pStyle w:val="NoSpacing"/>
        <w:rPr>
          <w:sz w:val="24"/>
          <w:szCs w:val="24"/>
        </w:rPr>
      </w:pPr>
      <w:r w:rsidRPr="00F55EC7">
        <w:rPr>
          <w:sz w:val="24"/>
          <w:szCs w:val="24"/>
        </w:rPr>
        <w:t xml:space="preserve">INC7355013 involved JSF flow 249832 – 250241, where an expired AE agent password blocked file access, causing errors. Once the password was updated, the issue </w:t>
      </w:r>
      <w:proofErr w:type="gramStart"/>
      <w:r w:rsidRPr="00F55EC7">
        <w:rPr>
          <w:sz w:val="24"/>
          <w:szCs w:val="24"/>
        </w:rPr>
        <w:t>resolved</w:t>
      </w:r>
      <w:proofErr w:type="gramEnd"/>
      <w:r w:rsidRPr="00F55EC7">
        <w:rPr>
          <w:sz w:val="24"/>
          <w:szCs w:val="24"/>
        </w:rPr>
        <w:t>.</w:t>
      </w:r>
    </w:p>
    <w:p w14:paraId="4BB76D8E" w14:textId="7D92D5DF" w:rsidR="00CE39C8" w:rsidRPr="000E7753" w:rsidRDefault="00CE39C8" w:rsidP="000E7753"/>
    <w:sectPr w:rsidR="00CE39C8" w:rsidRPr="000E7753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485636099">
    <w:abstractNumId w:val="8"/>
  </w:num>
  <w:num w:numId="2" w16cid:durableId="1646160553">
    <w:abstractNumId w:val="6"/>
  </w:num>
  <w:num w:numId="3" w16cid:durableId="460340134">
    <w:abstractNumId w:val="5"/>
  </w:num>
  <w:num w:numId="4" w16cid:durableId="84420890">
    <w:abstractNumId w:val="4"/>
  </w:num>
  <w:num w:numId="5" w16cid:durableId="374627160">
    <w:abstractNumId w:val="7"/>
  </w:num>
  <w:num w:numId="6" w16cid:durableId="231231710">
    <w:abstractNumId w:val="3"/>
  </w:num>
  <w:num w:numId="7" w16cid:durableId="2103917878">
    <w:abstractNumId w:val="2"/>
  </w:num>
  <w:num w:numId="8" w16cid:durableId="1442064965">
    <w:abstractNumId w:val="1"/>
  </w:num>
  <w:num w:numId="9" w16cid:durableId="87558401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E7753"/>
    <w:rsid w:val="0015074B"/>
    <w:rsid w:val="0029639D"/>
    <w:rsid w:val="00326F90"/>
    <w:rsid w:val="004C11A5"/>
    <w:rsid w:val="00AA1D8D"/>
    <w:rsid w:val="00B47730"/>
    <w:rsid w:val="00CB0664"/>
    <w:rsid w:val="00CE39C8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55702E96"/>
  <w14:defaultImageDpi w14:val="300"/>
  <w15:docId w15:val="{314E6403-036D-463B-872C-C222165ACE4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130</Words>
  <Characters>745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874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ASHISH KHANIJO</cp:lastModifiedBy>
  <cp:revision>2</cp:revision>
  <dcterms:created xsi:type="dcterms:W3CDTF">2013-12-23T23:15:00Z</dcterms:created>
  <dcterms:modified xsi:type="dcterms:W3CDTF">2026-01-30T18:24:00Z</dcterms:modified>
  <cp:category/>
</cp:coreProperties>
</file>