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D553" w14:textId="77777777" w:rsidR="00166576" w:rsidRPr="00166576" w:rsidRDefault="00166576" w:rsidP="000228E4">
      <w:r w:rsidRPr="00166576">
        <w:t xml:space="preserve">Heartbeat / Inbound Issue  </w:t>
      </w:r>
    </w:p>
    <w:p w14:paraId="0242933E" w14:textId="77777777" w:rsidR="00166576" w:rsidRPr="00166576" w:rsidRDefault="00166576" w:rsidP="000228E4"/>
    <w:p w14:paraId="4F176CF1" w14:textId="77777777" w:rsidR="00166576" w:rsidRPr="00166576" w:rsidRDefault="00166576" w:rsidP="000228E4">
      <w:r w:rsidRPr="00166576">
        <w:t xml:space="preserve">  Scenario:   Heartbeat alert received.</w:t>
      </w:r>
    </w:p>
    <w:p w14:paraId="50BB34F7" w14:textId="77777777" w:rsidR="00166576" w:rsidRPr="00166576" w:rsidRDefault="00166576" w:rsidP="000228E4"/>
    <w:p w14:paraId="38EBC94A" w14:textId="77777777" w:rsidR="00166576" w:rsidRPr="00166576" w:rsidRDefault="00166576" w:rsidP="000228E4">
      <w:r w:rsidRPr="00166576">
        <w:t xml:space="preserve">  Steps to Investigate:  </w:t>
      </w:r>
    </w:p>
    <w:p w14:paraId="4895E264" w14:textId="77777777" w:rsidR="00166576" w:rsidRPr="00166576" w:rsidRDefault="00166576" w:rsidP="000228E4"/>
    <w:p w14:paraId="391AED3F" w14:textId="77777777" w:rsidR="00166576" w:rsidRPr="00166576" w:rsidRDefault="00166576" w:rsidP="000228E4">
      <w:r w:rsidRPr="00166576">
        <w:t xml:space="preserve">1.   Case 1 – Multiple Sites Affected (Status: "Investigate")  </w:t>
      </w:r>
    </w:p>
    <w:p w14:paraId="590C5856" w14:textId="77777777" w:rsidR="00166576" w:rsidRPr="00166576" w:rsidRDefault="00166576" w:rsidP="000228E4">
      <w:r w:rsidRPr="00166576">
        <w:t xml:space="preserve">     Check if all affected sites belong to a single country.</w:t>
      </w:r>
    </w:p>
    <w:p w14:paraId="49A5BBE6" w14:textId="77777777" w:rsidR="00166576" w:rsidRPr="00166576" w:rsidRDefault="00166576" w:rsidP="000228E4">
      <w:r w:rsidRPr="00166576">
        <w:t xml:space="preserve">     For example, if only Australian sites are affected, check the inbound folder: `\\DALEPFB2\APSTSIp$\IN\TASAUS`.</w:t>
      </w:r>
    </w:p>
    <w:p w14:paraId="76264C87" w14:textId="77777777" w:rsidR="00166576" w:rsidRPr="00166576" w:rsidRDefault="00166576" w:rsidP="000228E4">
      <w:r w:rsidRPr="00166576">
        <w:t xml:space="preserve">     If files aren’t processing and the count is increasing, find the oldest file by sorting by “Date Modified”. This file </w:t>
      </w:r>
      <w:proofErr w:type="gramStart"/>
      <w:r w:rsidRPr="00166576">
        <w:t>likely has</w:t>
      </w:r>
      <w:proofErr w:type="gramEnd"/>
      <w:r w:rsidRPr="00166576">
        <w:t xml:space="preserve"> incorrect data.</w:t>
      </w:r>
    </w:p>
    <w:p w14:paraId="3652DF6A" w14:textId="77777777" w:rsidR="00166576" w:rsidRPr="00166576" w:rsidRDefault="00166576" w:rsidP="000228E4">
      <w:r w:rsidRPr="00166576">
        <w:t xml:space="preserve">     Run the following SQL query to find and analyze errors:</w:t>
      </w:r>
    </w:p>
    <w:p w14:paraId="2451AF77" w14:textId="77777777" w:rsidR="00166576" w:rsidRPr="00166576" w:rsidRDefault="00166576" w:rsidP="000228E4">
      <w:r w:rsidRPr="00166576">
        <w:t xml:space="preserve">     ```</w:t>
      </w:r>
      <w:proofErr w:type="spellStart"/>
      <w:r w:rsidRPr="00166576">
        <w:t>sql</w:t>
      </w:r>
      <w:proofErr w:type="spellEnd"/>
    </w:p>
    <w:p w14:paraId="6CC5266B" w14:textId="77777777" w:rsidR="00166576" w:rsidRPr="00166576" w:rsidRDefault="00166576" w:rsidP="000228E4">
      <w:r w:rsidRPr="00166576">
        <w:t xml:space="preserve">     SELECT   FROM </w:t>
      </w:r>
      <w:proofErr w:type="spellStart"/>
      <w:proofErr w:type="gramStart"/>
      <w:r w:rsidRPr="00166576">
        <w:t>APMSG..</w:t>
      </w:r>
      <w:proofErr w:type="gramEnd"/>
      <w:r w:rsidRPr="00166576">
        <w:t>message</w:t>
      </w:r>
      <w:proofErr w:type="spellEnd"/>
      <w:r w:rsidRPr="00166576">
        <w:t xml:space="preserve"> WHERE MSGTYPE = 'E' ORDER BY </w:t>
      </w:r>
      <w:proofErr w:type="spellStart"/>
      <w:r w:rsidRPr="00166576">
        <w:t>logdate</w:t>
      </w:r>
      <w:proofErr w:type="spellEnd"/>
      <w:r w:rsidRPr="00166576">
        <w:t xml:space="preserve"> </w:t>
      </w:r>
      <w:proofErr w:type="gramStart"/>
      <w:r w:rsidRPr="00166576">
        <w:t>DESC;</w:t>
      </w:r>
      <w:proofErr w:type="gramEnd"/>
    </w:p>
    <w:p w14:paraId="625FCDEE" w14:textId="77777777" w:rsidR="00166576" w:rsidRPr="00166576" w:rsidRDefault="00166576" w:rsidP="000228E4">
      <w:r w:rsidRPr="00166576">
        <w:t xml:space="preserve">     ```</w:t>
      </w:r>
    </w:p>
    <w:p w14:paraId="106C156E" w14:textId="77777777" w:rsidR="00166576" w:rsidRPr="00166576" w:rsidRDefault="00166576" w:rsidP="000228E4"/>
    <w:p w14:paraId="1D7EDB01" w14:textId="77777777" w:rsidR="00166576" w:rsidRPr="00166576" w:rsidRDefault="00166576" w:rsidP="000228E4">
      <w:r w:rsidRPr="00166576">
        <w:t xml:space="preserve">2.   Case 2 – Duplicate Entries  </w:t>
      </w:r>
    </w:p>
    <w:p w14:paraId="26A47820" w14:textId="77777777" w:rsidR="00166576" w:rsidRPr="00166576" w:rsidRDefault="00166576" w:rsidP="000228E4">
      <w:r w:rsidRPr="00166576">
        <w:t xml:space="preserve">     Run this command to check for duplicates:</w:t>
      </w:r>
    </w:p>
    <w:p w14:paraId="0EA13766" w14:textId="77777777" w:rsidR="00166576" w:rsidRPr="00166576" w:rsidRDefault="00166576" w:rsidP="000228E4">
      <w:r w:rsidRPr="00166576">
        <w:t xml:space="preserve">     ```</w:t>
      </w:r>
      <w:proofErr w:type="spellStart"/>
      <w:r w:rsidRPr="00166576">
        <w:t>sql</w:t>
      </w:r>
      <w:proofErr w:type="spellEnd"/>
    </w:p>
    <w:p w14:paraId="59D6FA60" w14:textId="77777777" w:rsidR="00166576" w:rsidRPr="00166576" w:rsidRDefault="00166576" w:rsidP="000228E4">
      <w:r w:rsidRPr="00166576">
        <w:t xml:space="preserve">     SELECT </w:t>
      </w:r>
      <w:proofErr w:type="spellStart"/>
      <w:r w:rsidRPr="00166576">
        <w:t>hostbolnr</w:t>
      </w:r>
      <w:proofErr w:type="spellEnd"/>
      <w:r w:rsidRPr="00166576">
        <w:t xml:space="preserve">, </w:t>
      </w:r>
      <w:proofErr w:type="spellStart"/>
      <w:r w:rsidRPr="00166576">
        <w:t>hostplantnr</w:t>
      </w:r>
      <w:proofErr w:type="spellEnd"/>
      <w:r w:rsidRPr="00166576">
        <w:t xml:space="preserve">, </w:t>
      </w:r>
      <w:proofErr w:type="gramStart"/>
      <w:r w:rsidRPr="00166576">
        <w:t>COUNT( )</w:t>
      </w:r>
      <w:proofErr w:type="gramEnd"/>
    </w:p>
    <w:p w14:paraId="2750292A" w14:textId="77777777" w:rsidR="00166576" w:rsidRPr="00166576" w:rsidRDefault="00166576" w:rsidP="000228E4">
      <w:r w:rsidRPr="00166576">
        <w:t xml:space="preserve">     FROM </w:t>
      </w:r>
      <w:proofErr w:type="spellStart"/>
      <w:r w:rsidRPr="00166576">
        <w:t>importtransheader</w:t>
      </w:r>
      <w:proofErr w:type="spellEnd"/>
    </w:p>
    <w:p w14:paraId="49480680" w14:textId="77777777" w:rsidR="00166576" w:rsidRPr="00166576" w:rsidRDefault="00166576" w:rsidP="000228E4">
      <w:r w:rsidRPr="00166576">
        <w:t xml:space="preserve">     GROUP BY </w:t>
      </w:r>
      <w:proofErr w:type="spellStart"/>
      <w:r w:rsidRPr="00166576">
        <w:t>hostbolnr</w:t>
      </w:r>
      <w:proofErr w:type="spellEnd"/>
      <w:r w:rsidRPr="00166576">
        <w:t xml:space="preserve">, </w:t>
      </w:r>
      <w:proofErr w:type="spellStart"/>
      <w:r w:rsidRPr="00166576">
        <w:t>hostplantnr</w:t>
      </w:r>
      <w:proofErr w:type="spellEnd"/>
      <w:r w:rsidRPr="00166576">
        <w:t xml:space="preserve">, </w:t>
      </w:r>
      <w:proofErr w:type="spellStart"/>
      <w:r w:rsidRPr="00166576">
        <w:t>hosttransID</w:t>
      </w:r>
      <w:proofErr w:type="spellEnd"/>
    </w:p>
    <w:p w14:paraId="6B2E38F6" w14:textId="77777777" w:rsidR="00166576" w:rsidRPr="00166576" w:rsidRDefault="00166576" w:rsidP="000228E4">
      <w:r w:rsidRPr="00166576">
        <w:t xml:space="preserve">     HAVING </w:t>
      </w:r>
      <w:proofErr w:type="gramStart"/>
      <w:r w:rsidRPr="00166576">
        <w:t>COUNT( )</w:t>
      </w:r>
      <w:proofErr w:type="gramEnd"/>
      <w:r w:rsidRPr="00166576">
        <w:t xml:space="preserve"> &gt; </w:t>
      </w:r>
      <w:proofErr w:type="gramStart"/>
      <w:r w:rsidRPr="00166576">
        <w:t>1;</w:t>
      </w:r>
      <w:proofErr w:type="gramEnd"/>
    </w:p>
    <w:p w14:paraId="674C14C0" w14:textId="77777777" w:rsidR="00166576" w:rsidRPr="00166576" w:rsidRDefault="00166576" w:rsidP="000228E4">
      <w:r w:rsidRPr="00166576">
        <w:t xml:space="preserve">     ```</w:t>
      </w:r>
    </w:p>
    <w:p w14:paraId="6CC4EC6E" w14:textId="77777777" w:rsidR="00166576" w:rsidRPr="00166576" w:rsidRDefault="00166576" w:rsidP="000228E4">
      <w:r w:rsidRPr="00166576">
        <w:t xml:space="preserve">     If duplicates exist, delete the relevant BOLs using ITPA.</w:t>
      </w:r>
    </w:p>
    <w:p w14:paraId="59AF1A44" w14:textId="77777777" w:rsidR="00166576" w:rsidRPr="00166576" w:rsidRDefault="00166576" w:rsidP="000228E4"/>
    <w:p w14:paraId="2D8F8888" w14:textId="77777777" w:rsidR="00166576" w:rsidRPr="00166576" w:rsidRDefault="00166576" w:rsidP="000228E4">
      <w:r w:rsidRPr="00166576">
        <w:lastRenderedPageBreak/>
        <w:t xml:space="preserve">3.   Case 3 – </w:t>
      </w:r>
      <w:proofErr w:type="spellStart"/>
      <w:r w:rsidRPr="00166576">
        <w:t>WebMethods</w:t>
      </w:r>
      <w:proofErr w:type="spellEnd"/>
      <w:r w:rsidRPr="00166576">
        <w:t xml:space="preserve"> Down  </w:t>
      </w:r>
    </w:p>
    <w:p w14:paraId="76759D79" w14:textId="77777777" w:rsidR="00166576" w:rsidRPr="00166576" w:rsidRDefault="00166576" w:rsidP="000228E4">
      <w:r w:rsidRPr="00166576">
        <w:t xml:space="preserve">     If most sites are affected regardless of country, </w:t>
      </w:r>
      <w:proofErr w:type="spellStart"/>
      <w:r w:rsidRPr="00166576">
        <w:t>WebMethods</w:t>
      </w:r>
      <w:proofErr w:type="spellEnd"/>
      <w:r w:rsidRPr="00166576">
        <w:t xml:space="preserve"> could be down.</w:t>
      </w:r>
    </w:p>
    <w:p w14:paraId="19272385" w14:textId="77777777" w:rsidR="00166576" w:rsidRPr="00166576" w:rsidRDefault="00166576" w:rsidP="000228E4">
      <w:r w:rsidRPr="00166576">
        <w:t xml:space="preserve">     If only a few terminals are affected, it might be a network issue. Choose "Sender" in </w:t>
      </w:r>
      <w:proofErr w:type="spellStart"/>
      <w:r w:rsidRPr="00166576">
        <w:t>WebMethods</w:t>
      </w:r>
      <w:proofErr w:type="spellEnd"/>
      <w:r w:rsidRPr="00166576">
        <w:t xml:space="preserve"> and check when the terminal sent the last file.</w:t>
      </w:r>
    </w:p>
    <w:p w14:paraId="0D8A62D6" w14:textId="77777777" w:rsidR="00166576" w:rsidRPr="00166576" w:rsidRDefault="00166576" w:rsidP="000228E4">
      <w:r w:rsidRPr="00166576">
        <w:t xml:space="preserve">     Involve the Network, DKI, and other teams if needed.</w:t>
      </w:r>
    </w:p>
    <w:p w14:paraId="10FE6417" w14:textId="77777777" w:rsidR="00166576" w:rsidRPr="00166576" w:rsidRDefault="00166576" w:rsidP="000228E4"/>
    <w:p w14:paraId="6E80BD81" w14:textId="3BCFF781" w:rsidR="00332DCF" w:rsidRPr="00166576" w:rsidRDefault="00332DCF" w:rsidP="000228E4"/>
    <w:sectPr w:rsidR="00332DCF" w:rsidRPr="00166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475741">
    <w:abstractNumId w:val="8"/>
  </w:num>
  <w:num w:numId="2" w16cid:durableId="14620513">
    <w:abstractNumId w:val="6"/>
  </w:num>
  <w:num w:numId="3" w16cid:durableId="448553576">
    <w:abstractNumId w:val="5"/>
  </w:num>
  <w:num w:numId="4" w16cid:durableId="271859310">
    <w:abstractNumId w:val="4"/>
  </w:num>
  <w:num w:numId="5" w16cid:durableId="1848010773">
    <w:abstractNumId w:val="7"/>
  </w:num>
  <w:num w:numId="6" w16cid:durableId="182087890">
    <w:abstractNumId w:val="3"/>
  </w:num>
  <w:num w:numId="7" w16cid:durableId="1735616937">
    <w:abstractNumId w:val="2"/>
  </w:num>
  <w:num w:numId="8" w16cid:durableId="362051821">
    <w:abstractNumId w:val="1"/>
  </w:num>
  <w:num w:numId="9" w16cid:durableId="77047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E4"/>
    <w:rsid w:val="00034616"/>
    <w:rsid w:val="0006063C"/>
    <w:rsid w:val="0015074B"/>
    <w:rsid w:val="00166576"/>
    <w:rsid w:val="0029639D"/>
    <w:rsid w:val="00326F90"/>
    <w:rsid w:val="00332DCF"/>
    <w:rsid w:val="004C11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BC023"/>
  <w14:defaultImageDpi w14:val="300"/>
  <w15:docId w15:val="{314E6403-036D-463B-872C-C222165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KHANIJO</cp:lastModifiedBy>
  <cp:revision>3</cp:revision>
  <dcterms:created xsi:type="dcterms:W3CDTF">2013-12-23T23:15:00Z</dcterms:created>
  <dcterms:modified xsi:type="dcterms:W3CDTF">2026-01-30T17:59:00Z</dcterms:modified>
  <cp:category/>
</cp:coreProperties>
</file>