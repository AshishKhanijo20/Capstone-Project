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6DE22" w14:textId="77777777" w:rsidR="002F2329" w:rsidRDefault="002F2329" w:rsidP="002F2329">
      <w:pPr>
        <w:rPr>
          <w:b/>
        </w:rPr>
      </w:pPr>
      <w:r>
        <w:rPr>
          <w:b/>
        </w:rPr>
        <w:t xml:space="preserve">Important Contacts </w:t>
      </w:r>
    </w:p>
    <w:p w14:paraId="05E4A708" w14:textId="77777777" w:rsidR="002F2329" w:rsidRPr="00D75B6A" w:rsidRDefault="002F2329" w:rsidP="002F2329">
      <w:pPr>
        <w:rPr>
          <w:bCs/>
        </w:rPr>
      </w:pPr>
      <w:r w:rsidRPr="00D75B6A">
        <w:rPr>
          <w:bCs/>
        </w:rPr>
        <w:t>DKI – support@diamondkey.com</w:t>
      </w:r>
    </w:p>
    <w:p w14:paraId="2FE887F1" w14:textId="77777777" w:rsidR="002F2329" w:rsidRPr="00D75B6A" w:rsidRDefault="002F2329" w:rsidP="002F2329">
      <w:pPr>
        <w:rPr>
          <w:bCs/>
        </w:rPr>
      </w:pPr>
      <w:r w:rsidRPr="00D75B6A">
        <w:rPr>
          <w:bCs/>
        </w:rPr>
        <w:t>ANZ/CS Team – ANZ Delivery /SM &lt;anz.delivery@exxonmobil.com&gt;</w:t>
      </w:r>
    </w:p>
    <w:p w14:paraId="06B3FE93" w14:textId="77777777" w:rsidR="002F2329" w:rsidRDefault="002F2329" w:rsidP="002F2329">
      <w:pPr>
        <w:rPr>
          <w:bCs/>
        </w:rPr>
      </w:pPr>
      <w:r w:rsidRPr="00D75B6A">
        <w:rPr>
          <w:bCs/>
        </w:rPr>
        <w:t>SAP –</w:t>
      </w:r>
      <w:r w:rsidRPr="002C027A">
        <w:t xml:space="preserve"> </w:t>
      </w:r>
      <w:r w:rsidRPr="002C027A">
        <w:rPr>
          <w:bCs/>
        </w:rPr>
        <w:t xml:space="preserve">GSC-EMIT-APPS-S&amp;M-SAP-OTC-ONCALL /SM &lt;GSC-EMIT-APPS-SM-SAP-OTC-ONCALL@exxonmobil.com&gt;; </w:t>
      </w:r>
      <w:proofErr w:type="spellStart"/>
      <w:r w:rsidRPr="002C027A">
        <w:rPr>
          <w:bCs/>
        </w:rPr>
        <w:t>Simakajornboon</w:t>
      </w:r>
      <w:proofErr w:type="spellEnd"/>
      <w:r w:rsidRPr="002C027A">
        <w:rPr>
          <w:bCs/>
        </w:rPr>
        <w:t xml:space="preserve">, </w:t>
      </w:r>
      <w:proofErr w:type="spellStart"/>
      <w:r w:rsidRPr="002C027A">
        <w:rPr>
          <w:bCs/>
        </w:rPr>
        <w:t>Kumphol</w:t>
      </w:r>
      <w:proofErr w:type="spellEnd"/>
      <w:r w:rsidRPr="002C027A">
        <w:rPr>
          <w:bCs/>
        </w:rPr>
        <w:t xml:space="preserve"> (Thang) &lt;kumphol.simakajornboon@exxonmobil.com&gt;; Sachdev, Varun &lt;varun.sachdev@exxonmobil.com&gt;; </w:t>
      </w:r>
      <w:proofErr w:type="spellStart"/>
      <w:r w:rsidRPr="002C027A">
        <w:rPr>
          <w:bCs/>
        </w:rPr>
        <w:t>Likhitpoomudom</w:t>
      </w:r>
      <w:proofErr w:type="spellEnd"/>
      <w:r w:rsidRPr="002C027A">
        <w:rPr>
          <w:bCs/>
        </w:rPr>
        <w:t xml:space="preserve">, </w:t>
      </w:r>
      <w:proofErr w:type="spellStart"/>
      <w:r w:rsidRPr="002C027A">
        <w:rPr>
          <w:bCs/>
        </w:rPr>
        <w:t>Sudawadee</w:t>
      </w:r>
      <w:proofErr w:type="spellEnd"/>
      <w:r w:rsidRPr="002C027A">
        <w:rPr>
          <w:bCs/>
        </w:rPr>
        <w:t xml:space="preserve"> (Pink) </w:t>
      </w:r>
      <w:hyperlink r:id="rId6" w:history="1">
        <w:r w:rsidRPr="008329D3">
          <w:rPr>
            <w:rStyle w:val="Hyperlink"/>
            <w:bCs/>
          </w:rPr>
          <w:t>sudawadee.likhitpoomudom1@exxonmobil.com</w:t>
        </w:r>
      </w:hyperlink>
    </w:p>
    <w:p w14:paraId="4239EE99" w14:textId="77777777" w:rsidR="002F2329" w:rsidRDefault="002F2329" w:rsidP="002F2329">
      <w:pPr>
        <w:rPr>
          <w:bCs/>
        </w:rPr>
      </w:pPr>
      <w:hyperlink r:id="rId7" w:history="1">
        <w:r w:rsidRPr="008329D3">
          <w:rPr>
            <w:rStyle w:val="Hyperlink"/>
            <w:bCs/>
          </w:rPr>
          <w:t>GSC-EMIT-FLCSIT-SAP-HCL@exxonmobil.com</w:t>
        </w:r>
      </w:hyperlink>
    </w:p>
    <w:p w14:paraId="438328F7" w14:textId="77777777" w:rsidR="002F2329" w:rsidRDefault="002F2329" w:rsidP="002F2329">
      <w:pPr>
        <w:rPr>
          <w:bCs/>
        </w:rPr>
      </w:pPr>
      <w:hyperlink r:id="rId8" w:history="1">
        <w:r w:rsidRPr="008329D3">
          <w:rPr>
            <w:rStyle w:val="Hyperlink"/>
            <w:bCs/>
          </w:rPr>
          <w:t>kirinee.sukarin@exxonmobil.com</w:t>
        </w:r>
      </w:hyperlink>
    </w:p>
    <w:p w14:paraId="19C76D37" w14:textId="77777777" w:rsidR="002F2329" w:rsidRPr="00D75B6A" w:rsidRDefault="002F2329" w:rsidP="002F2329">
      <w:pPr>
        <w:rPr>
          <w:bCs/>
        </w:rPr>
      </w:pPr>
    </w:p>
    <w:p w14:paraId="12B59686" w14:textId="77777777" w:rsidR="002F2329" w:rsidRPr="00D75B6A" w:rsidRDefault="002F2329" w:rsidP="002F2329">
      <w:pPr>
        <w:rPr>
          <w:bCs/>
        </w:rPr>
      </w:pPr>
      <w:r w:rsidRPr="00D75B6A">
        <w:rPr>
          <w:bCs/>
        </w:rPr>
        <w:t xml:space="preserve">Create ticket for SAP by going to </w:t>
      </w:r>
      <w:proofErr w:type="spellStart"/>
      <w:r w:rsidRPr="00D75B6A">
        <w:rPr>
          <w:bCs/>
        </w:rPr>
        <w:t>goto</w:t>
      </w:r>
      <w:proofErr w:type="spellEnd"/>
      <w:r w:rsidRPr="00D75B6A">
        <w:rPr>
          <w:bCs/>
        </w:rPr>
        <w:t>/</w:t>
      </w:r>
      <w:proofErr w:type="spellStart"/>
      <w:r w:rsidRPr="00D75B6A">
        <w:rPr>
          <w:bCs/>
        </w:rPr>
        <w:t>otcgethelp</w:t>
      </w:r>
      <w:proofErr w:type="spellEnd"/>
    </w:p>
    <w:p w14:paraId="5B5C475A" w14:textId="77777777" w:rsidR="002F2329" w:rsidRPr="00D75B6A" w:rsidRDefault="002F2329" w:rsidP="002F2329">
      <w:pPr>
        <w:rPr>
          <w:bCs/>
        </w:rPr>
      </w:pPr>
      <w:proofErr w:type="spellStart"/>
      <w:r w:rsidRPr="00D75B6A">
        <w:rPr>
          <w:bCs/>
        </w:rPr>
        <w:t>Webmethods</w:t>
      </w:r>
      <w:proofErr w:type="spellEnd"/>
      <w:r w:rsidRPr="00D75B6A">
        <w:rPr>
          <w:bCs/>
        </w:rPr>
        <w:t xml:space="preserve"> - WEBMETHODS.SUPPORT.UG &lt;WEBMETHODS.SUPPORT.UG@exxonmobil.com&gt;; </w:t>
      </w:r>
      <w:proofErr w:type="spellStart"/>
      <w:r w:rsidRPr="00D75B6A">
        <w:rPr>
          <w:bCs/>
        </w:rPr>
        <w:t>webMethods</w:t>
      </w:r>
      <w:proofErr w:type="spellEnd"/>
      <w:r w:rsidRPr="00D75B6A">
        <w:rPr>
          <w:bCs/>
        </w:rPr>
        <w:t xml:space="preserve"> Support /SM &lt;webmethods.support@exxonmobil.com&gt;</w:t>
      </w:r>
    </w:p>
    <w:p w14:paraId="45CC03CD" w14:textId="3391C95E" w:rsidR="00FD7060" w:rsidRDefault="00FD7060"/>
    <w:sectPr w:rsidR="00FD70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489806">
    <w:abstractNumId w:val="8"/>
  </w:num>
  <w:num w:numId="2" w16cid:durableId="1043017241">
    <w:abstractNumId w:val="6"/>
  </w:num>
  <w:num w:numId="3" w16cid:durableId="1552882674">
    <w:abstractNumId w:val="5"/>
  </w:num>
  <w:num w:numId="4" w16cid:durableId="1073048338">
    <w:abstractNumId w:val="4"/>
  </w:num>
  <w:num w:numId="5" w16cid:durableId="370302382">
    <w:abstractNumId w:val="7"/>
  </w:num>
  <w:num w:numId="6" w16cid:durableId="2063409191">
    <w:abstractNumId w:val="3"/>
  </w:num>
  <w:num w:numId="7" w16cid:durableId="1021663682">
    <w:abstractNumId w:val="2"/>
  </w:num>
  <w:num w:numId="8" w16cid:durableId="680818853">
    <w:abstractNumId w:val="1"/>
  </w:num>
  <w:num w:numId="9" w16cid:durableId="150577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329"/>
    <w:rsid w:val="00326F90"/>
    <w:rsid w:val="004C11A5"/>
    <w:rsid w:val="00AA1D8D"/>
    <w:rsid w:val="00B47730"/>
    <w:rsid w:val="00CB0664"/>
    <w:rsid w:val="00FC693F"/>
    <w:rsid w:val="00FD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2AF7A"/>
  <w14:defaultImageDpi w14:val="300"/>
  <w15:docId w15:val="{314E6403-036D-463B-872C-C222165A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F23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irinee.sukarin@exxonmob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GSC-EMIT-FLCSIT-SAP-HCL@exxonmob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dawadee.likhitpoomudom1@exxonmob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KHANIJO</cp:lastModifiedBy>
  <cp:revision>2</cp:revision>
  <dcterms:created xsi:type="dcterms:W3CDTF">2013-12-23T23:15:00Z</dcterms:created>
  <dcterms:modified xsi:type="dcterms:W3CDTF">2026-01-30T18:28:00Z</dcterms:modified>
  <cp:category/>
</cp:coreProperties>
</file>